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Diego Casado Cerezo</w:t>
      </w:r>
    </w:p>
    <w:p>
      <w:r>
        <w:t>Sevilla, 1958</w:t>
      </w:r>
    </w:p>
    <w:p>
      <w:pPr>
        <w:pStyle w:val="Heading2"/>
      </w:pPr>
      <w:r>
        <w:t>Vida y Obra</w:t>
      </w:r>
    </w:p>
    <w:p>
      <w:r>
        <w:br/>
        <w:t>Diego Casado Cerezo es un artista multidisciplinario que explora los límites de la representación visual a través de su enfoque único y experimental en las artes plásticas. Desde sus primeros años, ha demostrado una inclinación natural hacia la búsqueda de nuevas formas de expresión, lo que le ha llevado a dominar diversas técnicas y formatos. Su obra es una reflexión continua sobre la transformación de la idea en imagen, y cómo cada pieza dialoga con el observador, invitándole a cuestionar y reinterpretar sus propias percepciones. La práctica artística de Casado es una fusión de técnica y concepto, donde el uso innovador de la fotografía y el arte digital se convierte en un medio para explorar el espacio y el vacío, el tiempo y la memoria.</w:t>
        <w:br/>
      </w:r>
    </w:p>
    <w:p>
      <w:pPr>
        <w:pStyle w:val="Heading2"/>
      </w:pPr>
      <w:r>
        <w:t>Seminarios y Formación</w:t>
      </w:r>
    </w:p>
    <w:p>
      <w:r>
        <w:br/>
        <w:t>- 1999: “La idea y su representación” (Tom Carr), Centro Gallego Arte Contemporáneo – CGAC, Santiago de Compostela.</w:t>
        <w:br/>
        <w:t>- 2000: “Alen dos límites: A fotografía Contemporánea”, Centro Gallego de Arte Contemporáneo – CGAC, Santiago de Compostela.</w:t>
        <w:br/>
        <w:t>- 2002: “Historia del Arte Contemporáneo” (Antonio Garrido), Centro de Artesanía y Diseño de Galicia, Lugo.</w:t>
        <w:br/>
      </w:r>
    </w:p>
    <w:p>
      <w:pPr>
        <w:pStyle w:val="Heading2"/>
      </w:pPr>
      <w:r>
        <w:t>Exposiciones (Selección)</w:t>
      </w:r>
    </w:p>
    <w:p>
      <w:r>
        <w:br/>
        <w:t>- 1996: IV Certamen de Artes Plásticas Isaac Díaz Pardo, Diputación de A Coruña (Itinerante).</w:t>
        <w:br/>
        <w:t>- 1997: "Cercanías" - Xoan Guerreiro, Martiño, Roberto González, Quintana Martelo. Comisariada por Lucila Yánez, Museo Provincial de Lugo.</w:t>
        <w:br/>
        <w:t>- 1998: VI Certamen de Artes Plásticas Isaac Díaz Pardo, Diputación de A Coruña (Itinerante).</w:t>
        <w:br/>
        <w:t>- 2001: ARCO '01, Galería Carmen de la Calle, Madrid; VII Muestra Unión Fenosa, A Coruña.</w:t>
        <w:br/>
        <w:t>- 2002: XVIII Premio L´Oreal de Arte Contemporáneo, Madrid; XII Salón de Fotografía Caja España, León, Valladolid, Palencia.</w:t>
        <w:br/>
        <w:t>- 2003: X Certamen de Artes Plásticas "Cidade de Lugo" (2º Premio), Lugo; Exposición individual “Arquitecturas”, Galería Pardo Bazán, A Coruña; Outono Fotográfico, Museo Provincial de Ourense.</w:t>
        <w:br/>
        <w:t>- 2004: V Salón de Otoño de Pintura, Real Academia de Bellas Artes Ntra. Sra. del Rosario, A Coruña (Tercer Premio).</w:t>
        <w:br/>
        <w:t>- 2005: Premio Bancaixa de Artes Plásticas (Primer Premio en Arte Digital), Valencia; III Premio de Fotografía “Purificación García” (Seleccionado).</w:t>
        <w:br/>
        <w:t>- 2006: IV Premio de Fotografía “Purificación García”, Círculo de Bellas Artes, Madrid; IX Mostra Unión Fenosa, MACUF, A Coruña; Exposición individual “Expansivo”, Concello de Cervo, Lugo.</w:t>
        <w:br/>
        <w:t>- 2007: "Fluxo e refluxo no mar da arte", Sargadelos, Lugo; Premio Caja Castilla – La Mancha de Fotografía, Cuenca.</w:t>
        <w:br/>
        <w:t>- 2008: “Mariñarte 2008”, Colectiva de fotografía, Forte de San Damián, Ribadeo; X Mostra Unión Fenosa, MACUF, A Coruña.</w:t>
        <w:br/>
        <w:t>- 2009: Exposición individual “A poética do baleiro”, Colección Ronsel, Museo Provincial de Lugo.</w:t>
        <w:br/>
      </w:r>
    </w:p>
    <w:p>
      <w:pPr>
        <w:pStyle w:val="Heading2"/>
      </w:pPr>
      <w:r>
        <w:t>Premios en Concursos y Certámenes</w:t>
      </w:r>
    </w:p>
    <w:p>
      <w:r>
        <w:br/>
        <w:t>- 2001: VII Mostra Unión Fenosa – MACUF, A Coruña (Seleccionado); VII Certamen de Artes Plásticas “Isaac Díaz Pardo”, A Coruña (Seleccionado).</w:t>
        <w:br/>
        <w:t>- 2002: XVIII Premio L’Oreal de Arte Contemporáneo, Madrid (Seleccionado); XII Salón de Fotografía Caja España (Seleccionado).</w:t>
        <w:br/>
        <w:t>- 2003: X Certamen de Artes Plásticas “Cidade de Lugo”, Lugo (2º Premio); II Premio Cantabria de Artes Plásticas, Santander (Seleccionado); Primer Concurso de Fotografía “Purificación García” (Seleccionado).</w:t>
        <w:br/>
        <w:t>- 2004: V Salón de Otoño de Artes Plásticas, A Coruña (Tercer Premio).</w:t>
        <w:br/>
        <w:t>- 2005: XXXII Premio Bancaixa, Valencia (Primer Premio); Tercer Premio de Fotografía “Purificación García” (Seleccionado).</w:t>
        <w:br/>
        <w:t>- 2006: IV Premio de Fotografía “Purificación García” (Seleccionado); IX Mostra Unión Fenosa – MACUF, A Coruña (Seleccionado).</w:t>
        <w:br/>
        <w:t>- 2007: Premio Caja Castilla-La Mancha de Fotografía, Cuenca (Tercer Premio).</w:t>
        <w:br/>
        <w:t>- 2008: X Mostra Unión Fenosa – MACUF, A Coruña (Seleccionado).</w:t>
        <w:br/>
      </w:r>
    </w:p>
    <w:p>
      <w:pPr>
        <w:pStyle w:val="Heading2"/>
      </w:pPr>
      <w:r>
        <w:t>Obra en Colecciones</w:t>
      </w:r>
    </w:p>
    <w:p>
      <w:r>
        <w:br/>
        <w:t>- Diputación de A Coruña</w:t>
        <w:br/>
        <w:t>- Ayuntamiento de Lugo</w:t>
        <w:br/>
        <w:t>- Gobierno de Cantabria - Consejería de Cultura</w:t>
        <w:br/>
        <w:t>- Colección Bancaixa</w:t>
        <w:br/>
        <w:t>- Caja Castilla – La Mancha</w:t>
        <w:br/>
        <w:t>- Colecciones Particulares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