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César Saldívar (Monterrey, México, 1965)</w:t>
      </w:r>
    </w:p>
    <w:p>
      <w:pPr>
        <w:pStyle w:val="Heading2"/>
      </w:pPr>
      <w:r>
        <w:t>Vida y Obra</w:t>
      </w:r>
    </w:p>
    <w:p>
      <w:r>
        <w:t>César Saldívar, nacido en Monterrey en 1965, es un destacado fotógrafo mexicano con ciudadanía española y actualmente reside entre México y España. Con una carrera internacionalmente reconocida, ha fotografiado a figuras del cine y la política como Penélope Cruz, Pedro Almodóvar, Javier Bardem y Antonio Banderas. Su obra se caracteriza por un estilo único en blanco y negro, con una aproximación natural y sin retoques, capturando la esencia de sus sujetos con luz natural.</w:t>
      </w:r>
    </w:p>
    <w:p>
      <w:pPr>
        <w:pStyle w:val="Heading2"/>
      </w:pPr>
      <w:r>
        <w:t>Estilo Artístico</w:t>
      </w:r>
    </w:p>
    <w:p>
      <w:r>
        <w:t>Saldívar se destaca por una estética minimalista en blanco y negro que resalta la profundidad emocional y la naturalidad de sus retratos. Su enfoque sin maquillaje ni retoques es un intento de captar la autenticidad de cada individuo, dando protagonismo a las sombras y la composición en lugar de los efectos visuales. Este estilo evocador recuerda al cine clásico, combinando belleza y provocación en una narrativa visual.</w:t>
      </w:r>
    </w:p>
    <w:p>
      <w:pPr>
        <w:pStyle w:val="Heading2"/>
      </w:pPr>
      <w:r>
        <w:t>Exposiciones Individuales</w:t>
      </w:r>
    </w:p>
    <w:p>
      <w:pPr>
        <w:pStyle w:val="ListBullet"/>
      </w:pPr>
      <w:r>
        <w:t>Mitos y divas de Almodóvar: Dedicada a las estrellas de cine relacionadas con Pedro Almodóvar.</w:t>
      </w:r>
    </w:p>
    <w:p>
      <w:pPr>
        <w:pStyle w:val="ListBullet"/>
      </w:pPr>
      <w:r>
        <w:t>Perder el norte (Ciudad Juárez): Serie fotográfica de compromiso social dedicada a las mujeres de Ciudad Juárez.</w:t>
      </w:r>
    </w:p>
    <w:p>
      <w:pPr>
        <w:pStyle w:val="ListBullet"/>
      </w:pPr>
      <w:r>
        <w:t>Reciclar la memoria: Celebración del bicentenario de México en España, actualmente exhibida en Europa.</w:t>
      </w:r>
    </w:p>
    <w:p>
      <w:pPr>
        <w:pStyle w:val="Heading2"/>
      </w:pPr>
      <w:r>
        <w:t>Exposiciones Colectivas y Festivales</w:t>
      </w:r>
    </w:p>
    <w:p>
      <w:pPr>
        <w:pStyle w:val="ListBullet"/>
      </w:pPr>
      <w:r>
        <w:t>2009 - ARCO (Madrid, España): Feria Internacional de Arte Contemporáneo, donde presentó retratos de celebridades del cine.</w:t>
      </w:r>
    </w:p>
    <w:p>
      <w:pPr>
        <w:pStyle w:val="ListBullet"/>
      </w:pPr>
      <w:r>
        <w:t>2012 - PHotoEspaña (Madrid, España): Festival Internacional de Fotografía y Artes Visuales, con su serie de retratos en blanco y negro.</w:t>
      </w:r>
    </w:p>
    <w:p>
      <w:pPr>
        <w:pStyle w:val="ListBullet"/>
      </w:pPr>
      <w:r>
        <w:t>2014 - Bienal de Fotografía (Ciudad de México, México): Exposición colectiva enfocada en la fotografía latinoamericana contemporánea.</w:t>
      </w:r>
    </w:p>
    <w:p>
      <w:pPr>
        <w:pStyle w:val="ListBullet"/>
      </w:pPr>
      <w:r>
        <w:t>2015 - Festival Les Rencontres d’Arles (Arles, Francia): Exhibición de su trabajo como 'fotógrafo del cine español'.</w:t>
      </w:r>
    </w:p>
    <w:p>
      <w:pPr>
        <w:pStyle w:val="ListBullet"/>
      </w:pPr>
      <w:r>
        <w:t>2017 - Festival Internacional de Cine de San Sebastián (España): Exposición de retratos de actores y directores de cine españoles.</w:t>
      </w:r>
    </w:p>
    <w:p>
      <w:pPr>
        <w:pStyle w:val="ListBullet"/>
      </w:pPr>
      <w:r>
        <w:t>2018 - Centro de la Imagen (Ciudad de México, México): Participación en una exhibición que abarca la obra fotográfica de retratos.</w:t>
      </w:r>
    </w:p>
    <w:p>
      <w:pPr>
        <w:pStyle w:val="Heading2"/>
      </w:pPr>
      <w:r>
        <w:t>Premios y Reconocimientos</w:t>
      </w:r>
    </w:p>
    <w:p>
      <w:pPr>
        <w:pStyle w:val="ListBullet"/>
      </w:pPr>
      <w:r>
        <w:t>Premio Nacional de Fotografía, México.</w:t>
      </w:r>
    </w:p>
    <w:p>
      <w:pPr>
        <w:pStyle w:val="ListBullet"/>
      </w:pPr>
      <w:r>
        <w:t>Premio de Fotografía Contemporánea, Madrid.</w:t>
      </w:r>
    </w:p>
    <w:p>
      <w:pPr>
        <w:pStyle w:val="ListBullet"/>
      </w:pPr>
      <w:r>
        <w:t>Reconocimiento en el Festival de Fotografía de Arles, Francia.</w:t>
      </w:r>
    </w:p>
    <w:p>
      <w:pPr>
        <w:pStyle w:val="Heading2"/>
      </w:pPr>
      <w:r>
        <w:t>Publicaciones de Libros</w:t>
      </w:r>
    </w:p>
    <w:p>
      <w:pPr>
        <w:pStyle w:val="ListBullet"/>
      </w:pPr>
      <w:r>
        <w:t>Diez libros de autor en España, Francia y Alemania, incluyendo retratos y ensayos sobre el cine español.</w:t>
      </w:r>
    </w:p>
    <w:p>
      <w:pPr>
        <w:pStyle w:val="ListBullet"/>
      </w:pPr>
      <w:r>
        <w:t>Colaboración con textos de Carlos Fuentes, Alejandro Jodorowsky, Carlos Monsiváis y Pedro Almodóvar.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