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Francisco Reina</w:t>
      </w:r>
    </w:p>
    <w:p>
      <w:r>
        <w:t>Sevilla, 1979</w:t>
      </w:r>
    </w:p>
    <w:p>
      <w:pPr>
        <w:pStyle w:val="Heading2"/>
      </w:pPr>
      <w:r>
        <w:t>Vida y Obra</w:t>
      </w:r>
    </w:p>
    <w:p>
      <w:r>
        <w:br/>
        <w:t>Francisco Reina, nacido en Sevilla en 1979, es un fotógrafo y artista visual español que ha captado la atención internacional con su enfoque conceptual y reflexivo hacia la imagen. Licenciado en Bellas Artes por la Universidad de Sevilla, continuó su formación en EFTI Madrid, donde obtuvo un Máster en Fotografía gracias a la prestigiosa Beca Roberto Villagraz. Su educación se complementó con talleres junto a reconocidos artistas como Eugenio Ampudia, Daniel Canogar, Matt Siber y Denis Darzacq, quienes influyeron en su visión artística.</w:t>
        <w:br/>
        <w:br/>
        <w:t>El trabajo de Reina se caracteriza por la manipulación de imágenes fotográficas, mediante las cuales crea composiciones que invitan al espectador a cuestionar la realidad y explorar nuevas interpretaciones de lo cotidiano. A través del uso de metáforas y alegorías, Reina presenta sus obras como un puente hacia posibles "verdades alternativas", desafiando la existencia de verdades absolutas y abriendo caminos para comprender cómo asimilamos la realidad que nos rodea.</w:t>
        <w:br/>
        <w:br/>
        <w:t>Actualmente, Reina reside y trabaja en La Haya, Países Bajos, y continúa desarrollando su práctica artística al explorar la relación entre la imagen y la percepción en la sociedad contemporánea. Su obra es una invitación a reflexionar sobre los temas sociales, políticos y culturales que definen nuestra época.</w:t>
        <w:br/>
      </w:r>
    </w:p>
    <w:p>
      <w:pPr>
        <w:pStyle w:val="Heading2"/>
      </w:pPr>
      <w:r>
        <w:t>Educación</w:t>
      </w:r>
    </w:p>
    <w:p>
      <w:r>
        <w:br/>
        <w:t>2008:</w:t>
        <w:br/>
        <w:t>• MA en Dirección de Fotografía en EFTI, Madrid.</w:t>
        <w:br/>
        <w:br/>
        <w:t>2003:</w:t>
        <w:br/>
        <w:t>• Licenciatura en Bellas Artes por la Universidad de Bellas Artes de Sevilla, España.</w:t>
        <w:br/>
      </w:r>
    </w:p>
    <w:p>
      <w:pPr>
        <w:pStyle w:val="Heading2"/>
      </w:pPr>
      <w:r>
        <w:t>Exposiciones Individuales</w:t>
      </w:r>
    </w:p>
    <w:p>
      <w:r>
        <w:br/>
        <w:t>2014:</w:t>
        <w:br/>
        <w:t>• "EXTRAÑA", Galería AJG, Sevilla, España.</w:t>
        <w:br/>
        <w:t>• "El mundo abajo", CAS, Sevilla, España.</w:t>
        <w:br/>
        <w:br/>
        <w:t>2012:</w:t>
        <w:br/>
        <w:t>• "Bajo el grueso velo", Cokkie Snoei Gallery, Rotterdam.</w:t>
        <w:br/>
        <w:t>• "Estados alterados de la energía", Proyecto Trocadero, Caracas, Venezuela.</w:t>
        <w:br/>
        <w:br/>
        <w:t>2011:</w:t>
        <w:br/>
        <w:t>• "Maestros de la mentira", Galería AJG, Sevilla, España.</w:t>
        <w:br/>
        <w:br/>
        <w:t>2009:</w:t>
        <w:br/>
        <w:t>• "Esperanza... La derrota de los siglos", EFTI, Madrid, España.</w:t>
        <w:br/>
      </w:r>
    </w:p>
    <w:p>
      <w:pPr>
        <w:pStyle w:val="Heading2"/>
      </w:pPr>
      <w:r>
        <w:t>Exposiciones Colectivas</w:t>
      </w:r>
    </w:p>
    <w:p>
      <w:r>
        <w:br/>
        <w:t>2014:</w:t>
        <w:br/>
        <w:t>• "Nuevo Español Photography Visions", KJCC, Nueva York, EE.UU.</w:t>
        <w:br/>
        <w:br/>
        <w:t>2013:</w:t>
        <w:br/>
        <w:t>• CASA/ARTE FERIA, Madrid, España.</w:t>
        <w:br/>
        <w:t>• "Jóvenes fotógrafos GUP", Feria de foto invisible, Amsterdam, Holanda.</w:t>
        <w:br/>
        <w:t>• ESPONJA FERIA FOTO, AJG Gallery, Barcelona, España.</w:t>
        <w:br/>
        <w:t>• NOORDERLICHT FOTOFESTIVAL 2013, Holanda.</w:t>
        <w:br/>
        <w:t>• FOTOFESTIVAL NAARDEN 2013, Holanda.</w:t>
        <w:br/>
        <w:br/>
        <w:t>2012:</w:t>
        <w:br/>
        <w:t>• “Vienen los bárbaros”, CAS, Sevilla, España.</w:t>
        <w:br/>
        <w:t>• "Segunda Mirada", Galería AJG, Sevilla, España.</w:t>
        <w:br/>
        <w:t>• XXIII Certamen Nacional de Arte Contemporáneo Ciudad de Utrera, Sevilla.</w:t>
        <w:br/>
        <w:br/>
        <w:t>2011:</w:t>
        <w:br/>
        <w:t>• "Mecánicas del olvido", Museo de Huelva, España.</w:t>
        <w:br/>
        <w:t>• "Estados alterados", FOLEY Gallery, Nueva York, EE.UU.</w:t>
        <w:br/>
        <w:br/>
        <w:t>2010:</w:t>
        <w:br/>
        <w:t>• ESTAMPA 2010, Galería Cero, Madrid, España.</w:t>
        <w:br/>
        <w:t>• ARTE SANTANDER 2010, España.</w:t>
        <w:br/>
        <w:t>• "VIII Premio de Fotografía Purificación García", Madrid y Bilbao, España.</w:t>
        <w:br/>
      </w:r>
    </w:p>
    <w:p>
      <w:pPr>
        <w:pStyle w:val="Heading2"/>
      </w:pPr>
      <w:r>
        <w:t>Premios</w:t>
      </w:r>
    </w:p>
    <w:p>
      <w:r>
        <w:br/>
        <w:t>2013:</w:t>
        <w:br/>
        <w:t>• Premio Yagüe en Casa/Arte Feria, Madrid.</w:t>
        <w:br/>
        <w:br/>
        <w:t>2012:</w:t>
        <w:br/>
        <w:t>• Artista seleccionado en Times Square Billboard, Nueva York, EE.UU.</w:t>
        <w:br/>
        <w:t>• Artista seleccionado en el Certamen Nacional de Arte Contemporáneo Ciudad de Utrera.</w:t>
        <w:br/>
        <w:br/>
        <w:t>2010:</w:t>
        <w:br/>
        <w:t>• Finalista en el VIII Premio de Fotografía Purificación García, Madrid.</w:t>
        <w:br/>
        <w:t>• Nominado al Premio LEX VAN ROSSEN, Holanda.</w:t>
        <w:br/>
        <w:br/>
        <w:t>2009:</w:t>
        <w:br/>
        <w:t>• Mención de Honor en el Premio de Arte ABC.</w:t>
        <w:br/>
        <w:t>• Finalista en el VII Premio de Fotografía Purificación García.</w:t>
        <w:br/>
      </w:r>
    </w:p>
    <w:p>
      <w:pPr>
        <w:pStyle w:val="Heading2"/>
      </w:pPr>
      <w:r>
        <w:t>Publicaciones</w:t>
      </w:r>
    </w:p>
    <w:p>
      <w:r>
        <w:br/>
        <w:t>2014:</w:t>
        <w:br/>
        <w:t>• "Beaux Arts", Septiembre 2014.</w:t>
        <w:br/>
        <w:br/>
        <w:t>2013:</w:t>
        <w:br/>
        <w:t>• Vrij Nederland, Fotografías especiales.</w:t>
        <w:br/>
        <w:br/>
        <w:t>2012:</w:t>
        <w:br/>
        <w:t>• "Nuevo talento holandés de fotografía 2012", GUP Magazine.</w:t>
        <w:br/>
        <w:t>• ESQUIRE Rusia, Nº74.</w:t>
        <w:br/>
        <w:br/>
        <w:t>2011:</w:t>
        <w:br/>
        <w:t>• Catálogo de la exposición "Mecánicas del Olvido", Museo de Huelva.</w:t>
        <w:br/>
        <w:t>• Catálogo exposición individual "Maestros de la mentira", AJG Gallery, Sevilla.</w:t>
        <w:br/>
        <w:br/>
        <w:t>2010:</w:t>
        <w:br/>
        <w:t>• GUP Magazine #23, Guía Internacional de Fotografía Única.</w:t>
        <w:br/>
      </w:r>
    </w:p>
    <w:p>
      <w:pPr>
        <w:pStyle w:val="Heading2"/>
      </w:pPr>
      <w:r>
        <w:t>Obra en Colecciones</w:t>
      </w:r>
    </w:p>
    <w:p>
      <w:r>
        <w:br/>
        <w:t>• Colección Pilar Citoler.</w:t>
        <w:br/>
        <w:t>• Colección BANCAJA.</w:t>
        <w:br/>
        <w:t>• Colección de Arte Diputación de Huelva.</w:t>
        <w:br/>
        <w:t>• Colecciones privadas.</w:t>
        <w:br/>
      </w:r>
    </w:p>
    <w:p>
      <w:r>
        <w:br/>
        <w:t>2014:</w:t>
        <w:br/>
        <w:t>• "Beaux Arts", Septiembre 2014.</w:t>
        <w:br/>
        <w:br/>
        <w:t>2013:</w:t>
        <w:br/>
        <w:t>• Vrij Nederland, Fotografías especiales.</w:t>
        <w:br/>
        <w:br/>
        <w:t>2012:</w:t>
        <w:br/>
        <w:t>• "Nuevo talento holandés de fotografía 2012", GUP Magazine.</w:t>
        <w:br/>
        <w:t>• ESQUIRE Rusia, Nº74.</w:t>
        <w:br/>
        <w:br/>
        <w:t>2011:</w:t>
        <w:br/>
        <w:t>• Catálogo de la exposición "Mecánicas del Olvido", Museo de Huelva.</w:t>
        <w:br/>
        <w:t>• Catálogo exposición individual "Maestros de la mentira", AJG Gallery, Sevilla.</w:t>
        <w:br/>
        <w:br/>
        <w:t>2010:</w:t>
        <w:br/>
        <w:t>• GUP Magazine #23, Guía Internacional de Fotografía Única.</w:t>
        <w:br/>
        <w:br/>
        <w:t>• Catálogo de la exposición "Mecánicas del Olvido", Museo de Huelva.</w:t>
        <w:br/>
        <w:t>• Catálogo exposición individual "Maestros de la mentira", AJG Gallery, Sevilla.</w:t>
        <w:br/>
        <w:br/>
        <w:t>2010:</w:t>
        <w:br/>
        <w:t>• GUP Magazine #23, Guía Internacional de Fotografía Única.</w:t>
        <w:br/>
      </w:r>
    </w:p>
    <w:p>
      <w:pPr>
        <w:pStyle w:val="Heading2"/>
      </w:pPr>
      <w:r>
        <w:t>Obra en Colecciones</w:t>
      </w:r>
    </w:p>
    <w:p>
      <w:r>
        <w:br/>
        <w:t>• Colección Pilar Citoler.</w:t>
        <w:br/>
        <w:t>• Colección BANCAJA.</w:t>
        <w:br/>
        <w:t>• Colección de Arte Diputación de Huelva.</w:t>
        <w:br/>
        <w:t>• Colecciones privadas.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